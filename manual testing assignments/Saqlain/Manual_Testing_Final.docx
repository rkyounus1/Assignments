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6CA" w:rsidRDefault="00685AC9">
      <w:pPr>
        <w:pStyle w:val="Title"/>
      </w:pPr>
      <w:r>
        <w:t xml:space="preserve">Manual Testing Interview Preparation </w:t>
      </w:r>
    </w:p>
    <w:p w:rsidR="009546CA" w:rsidRDefault="009546CA"/>
    <w:p w:rsidR="009546CA" w:rsidRDefault="00685AC9">
      <w:r>
        <w:t>1) Manual Testing Roadmap</w:t>
      </w:r>
    </w:p>
    <w:p w:rsidR="009546CA" w:rsidRDefault="00685AC9">
      <w:r>
        <w:t>- Learn Software Basics</w:t>
      </w:r>
    </w:p>
    <w:p w:rsidR="009546CA" w:rsidRDefault="00685AC9">
      <w:r>
        <w:t>- Understand SDLC</w:t>
      </w:r>
    </w:p>
    <w:p w:rsidR="009546CA" w:rsidRDefault="00685AC9">
      <w:r>
        <w:t>- Learn STLC</w:t>
      </w:r>
    </w:p>
    <w:p w:rsidR="009546CA" w:rsidRDefault="00685AC9">
      <w:r>
        <w:t>- Learn Types of Testing</w:t>
      </w:r>
    </w:p>
    <w:p w:rsidR="009546CA" w:rsidRDefault="00685AC9">
      <w:r>
        <w:t>- Practice Test Cases</w:t>
      </w:r>
    </w:p>
    <w:p w:rsidR="009546CA" w:rsidRDefault="00685AC9">
      <w:r>
        <w:t>- Learn Bug Reporting</w:t>
      </w:r>
    </w:p>
    <w:p w:rsidR="009546CA" w:rsidRDefault="00685AC9">
      <w:r>
        <w:t>- Practice on real applications</w:t>
      </w:r>
    </w:p>
    <w:p w:rsidR="009546CA" w:rsidRDefault="009546CA"/>
    <w:p w:rsidR="009546CA" w:rsidRDefault="00685AC9">
      <w:r>
        <w:t xml:space="preserve">2) </w:t>
      </w:r>
      <w:r>
        <w:t>Important Interview Questions</w:t>
      </w:r>
    </w:p>
    <w:p w:rsidR="009546CA" w:rsidRDefault="009546CA"/>
    <w:p w:rsidR="009546CA" w:rsidRDefault="00685AC9">
      <w:r>
        <w:t>What is Manual Testing?</w:t>
      </w:r>
    </w:p>
    <w:p w:rsidR="009546CA" w:rsidRDefault="00685AC9">
      <w:r>
        <w:t xml:space="preserve">Manual Testing is the process of testing software manually without using </w:t>
      </w:r>
      <w:r w:rsidR="008C40E7">
        <w:t xml:space="preserve">script or </w:t>
      </w:r>
      <w:r>
        <w:t>automation tools</w:t>
      </w:r>
      <w:r>
        <w:t>.</w:t>
      </w:r>
    </w:p>
    <w:p w:rsidR="009546CA" w:rsidRDefault="009546CA"/>
    <w:p w:rsidR="009546CA" w:rsidRDefault="00685AC9">
      <w:r>
        <w:t>What is SDLC?</w:t>
      </w:r>
    </w:p>
    <w:p w:rsidR="009546CA" w:rsidRPr="008C40E7" w:rsidRDefault="00685AC9">
      <w:r>
        <w:t xml:space="preserve">SDLC (Software Development Life Cycle) </w:t>
      </w:r>
      <w:r w:rsidR="008C40E7" w:rsidRPr="008C40E7">
        <w:rPr>
          <w:bCs/>
        </w:rPr>
        <w:t>SDLC is a step-by-step method used to create software in an organized way, including planning, building, testing, and maintaining it.</w:t>
      </w:r>
    </w:p>
    <w:p w:rsidR="008C40E7" w:rsidRDefault="008C40E7"/>
    <w:p w:rsidR="009546CA" w:rsidRDefault="00685AC9">
      <w:r>
        <w:t>What is STLC?</w:t>
      </w:r>
    </w:p>
    <w:p w:rsidR="009546CA" w:rsidRDefault="00685AC9">
      <w:r>
        <w:t xml:space="preserve">STLC (Software Testing Life Cycle) </w:t>
      </w:r>
      <w:r w:rsidR="008C40E7" w:rsidRPr="008C40E7">
        <w:t>STLC is a step-by-step process used by testers to check software quality by performing different testing stages.</w:t>
      </w:r>
      <w:bookmarkStart w:id="0" w:name="_GoBack"/>
      <w:bookmarkEnd w:id="0"/>
    </w:p>
    <w:p w:rsidR="009546CA" w:rsidRDefault="009546CA"/>
    <w:p w:rsidR="009546CA" w:rsidRDefault="00685AC9">
      <w:r>
        <w:t>What is Test Case?</w:t>
      </w:r>
    </w:p>
    <w:p w:rsidR="009546CA" w:rsidRDefault="00685AC9">
      <w:r>
        <w:lastRenderedPageBreak/>
        <w:t>A Test Case is a document containing test steps, input data, expected result, and actual result.</w:t>
      </w:r>
    </w:p>
    <w:p w:rsidR="009546CA" w:rsidRDefault="009546CA"/>
    <w:p w:rsidR="009546CA" w:rsidRDefault="00685AC9">
      <w:r>
        <w:t>What is Bug Life Cycle?</w:t>
      </w:r>
    </w:p>
    <w:p w:rsidR="009546CA" w:rsidRDefault="00685AC9">
      <w:r>
        <w:t>It is the lifecycle of a defect from identification to closure.</w:t>
      </w:r>
    </w:p>
    <w:p w:rsidR="009546CA" w:rsidRDefault="009546CA"/>
    <w:p w:rsidR="009546CA" w:rsidRDefault="00685AC9">
      <w:r>
        <w:t>3) T</w:t>
      </w:r>
      <w:r>
        <w:t>ypes of Testing</w:t>
      </w:r>
    </w:p>
    <w:p w:rsidR="009546CA" w:rsidRDefault="009546CA"/>
    <w:p w:rsidR="009546CA" w:rsidRDefault="00685AC9">
      <w:r>
        <w:t>Functional Testing:</w:t>
      </w:r>
    </w:p>
    <w:p w:rsidR="009546CA" w:rsidRDefault="00685AC9">
      <w:r>
        <w:t>- Unit Testing: Testing individual components (done by developers)</w:t>
      </w:r>
    </w:p>
    <w:p w:rsidR="009546CA" w:rsidRDefault="00685AC9">
      <w:r>
        <w:t>- Integration Testing: Testing interaction between modules</w:t>
      </w:r>
    </w:p>
    <w:p w:rsidR="009546CA" w:rsidRDefault="00685AC9">
      <w:r>
        <w:t>- System Testing: Testing complete system</w:t>
      </w:r>
    </w:p>
    <w:p w:rsidR="009546CA" w:rsidRDefault="00685AC9">
      <w:r>
        <w:t>- Smoke Testing: Basic build verification</w:t>
      </w:r>
    </w:p>
    <w:p w:rsidR="009546CA" w:rsidRDefault="00685AC9">
      <w:r>
        <w:t xml:space="preserve">- Sanity </w:t>
      </w:r>
      <w:r>
        <w:t>Testing: Quick check of specific functionality</w:t>
      </w:r>
    </w:p>
    <w:p w:rsidR="009546CA" w:rsidRDefault="00685AC9">
      <w:r>
        <w:t>- Regression Testing: Ensures old features work after changes</w:t>
      </w:r>
    </w:p>
    <w:p w:rsidR="009546CA" w:rsidRDefault="009546CA"/>
    <w:p w:rsidR="009546CA" w:rsidRDefault="00685AC9">
      <w:r>
        <w:t>Non-Functional Testing:</w:t>
      </w:r>
    </w:p>
    <w:p w:rsidR="009546CA" w:rsidRDefault="00685AC9">
      <w:r>
        <w:t>- Performance Testing: Checks system speed, responsiveness, and stability</w:t>
      </w:r>
    </w:p>
    <w:p w:rsidR="009546CA" w:rsidRDefault="00685AC9">
      <w:r>
        <w:t>- Load Testing: Checks system behavior under exp</w:t>
      </w:r>
      <w:r>
        <w:t>ected user load</w:t>
      </w:r>
    </w:p>
    <w:p w:rsidR="009546CA" w:rsidRDefault="00685AC9">
      <w:r>
        <w:t>- Stress Testing: Checks system under extreme conditions</w:t>
      </w:r>
    </w:p>
    <w:p w:rsidR="009546CA" w:rsidRDefault="00685AC9">
      <w:r>
        <w:t>- Security Testing: Ensures system is safe from threats</w:t>
      </w:r>
    </w:p>
    <w:p w:rsidR="009546CA" w:rsidRDefault="00685AC9">
      <w:r>
        <w:t>- Usability Testing: Checks user-friendliness</w:t>
      </w:r>
    </w:p>
    <w:p w:rsidR="009546CA" w:rsidRDefault="009546CA"/>
    <w:p w:rsidR="009546CA" w:rsidRDefault="00685AC9">
      <w:r>
        <w:t>4) SDLC Phases (</w:t>
      </w:r>
      <w:r w:rsidR="00FA65CB">
        <w:t>Software Development Life Cycle</w:t>
      </w:r>
      <w:r>
        <w:t>)</w:t>
      </w:r>
    </w:p>
    <w:p w:rsidR="009546CA" w:rsidRDefault="009546CA"/>
    <w:p w:rsidR="009546CA" w:rsidRDefault="00685AC9">
      <w:r>
        <w:t>- Requirement Gathering: Collecting business r</w:t>
      </w:r>
      <w:r>
        <w:t>equirements from stakeholders</w:t>
      </w:r>
    </w:p>
    <w:p w:rsidR="009546CA" w:rsidRDefault="00685AC9">
      <w:r>
        <w:lastRenderedPageBreak/>
        <w:t>- Design: Creating system design and architecture</w:t>
      </w:r>
    </w:p>
    <w:p w:rsidR="009546CA" w:rsidRDefault="00685AC9">
      <w:r>
        <w:t>- Development: Coding the application</w:t>
      </w:r>
    </w:p>
    <w:p w:rsidR="009546CA" w:rsidRDefault="00685AC9">
      <w:r>
        <w:t>- Testing: Verifying and validating the software</w:t>
      </w:r>
    </w:p>
    <w:p w:rsidR="009546CA" w:rsidRDefault="00685AC9">
      <w:r>
        <w:t>- Deployment: Releasing the application to users</w:t>
      </w:r>
    </w:p>
    <w:p w:rsidR="009546CA" w:rsidRDefault="00685AC9">
      <w:r>
        <w:t xml:space="preserve">- Maintenance: Fixing bugs and updating </w:t>
      </w:r>
      <w:r>
        <w:t>system after release</w:t>
      </w:r>
    </w:p>
    <w:p w:rsidR="009546CA" w:rsidRDefault="009546CA"/>
    <w:p w:rsidR="009546CA" w:rsidRDefault="00685AC9">
      <w:r>
        <w:t>5) STLC Phases (</w:t>
      </w:r>
      <w:r w:rsidR="008D7BAD">
        <w:t>Software Testing Life Cycle</w:t>
      </w:r>
      <w:r>
        <w:t>)</w:t>
      </w:r>
    </w:p>
    <w:p w:rsidR="009546CA" w:rsidRDefault="009546CA"/>
    <w:p w:rsidR="009546CA" w:rsidRDefault="00685AC9">
      <w:r>
        <w:t>- Requirement Analysis: Understanding testing requirements</w:t>
      </w:r>
    </w:p>
    <w:p w:rsidR="009546CA" w:rsidRDefault="00685AC9">
      <w:r>
        <w:t>- Test Planning: Defining strategy, scope, and resources</w:t>
      </w:r>
    </w:p>
    <w:p w:rsidR="009546CA" w:rsidRDefault="00685AC9">
      <w:r>
        <w:t>- Test Case Writing: Creating test cases</w:t>
      </w:r>
    </w:p>
    <w:p w:rsidR="009546CA" w:rsidRDefault="00685AC9">
      <w:r>
        <w:t>- Test Execution: Executing test cases</w:t>
      </w:r>
    </w:p>
    <w:p w:rsidR="009546CA" w:rsidRDefault="00685AC9">
      <w:r>
        <w:t xml:space="preserve">- </w:t>
      </w:r>
      <w:r>
        <w:t>Bug Reporting: Logging defects</w:t>
      </w:r>
    </w:p>
    <w:p w:rsidR="009546CA" w:rsidRDefault="00685AC9">
      <w:r>
        <w:t>- Test Closure: Finalizing testing process</w:t>
      </w:r>
    </w:p>
    <w:p w:rsidR="009546CA" w:rsidRDefault="009546CA"/>
    <w:p w:rsidR="009546CA" w:rsidRDefault="00685AC9">
      <w:r>
        <w:t>6) Bug Life Cycle</w:t>
      </w:r>
    </w:p>
    <w:p w:rsidR="009546CA" w:rsidRDefault="009546CA"/>
    <w:p w:rsidR="009546CA" w:rsidRDefault="00685AC9">
      <w:r>
        <w:t>- New: Bug is identified</w:t>
      </w:r>
    </w:p>
    <w:p w:rsidR="009546CA" w:rsidRDefault="00685AC9">
      <w:r>
        <w:t>- Assigned: Assigned to developer</w:t>
      </w:r>
    </w:p>
    <w:p w:rsidR="009546CA" w:rsidRDefault="00685AC9">
      <w:r>
        <w:t>- Open: Developer starts fixing</w:t>
      </w:r>
    </w:p>
    <w:p w:rsidR="009546CA" w:rsidRDefault="00685AC9">
      <w:r>
        <w:t>- Fixed: Bug is resolved</w:t>
      </w:r>
    </w:p>
    <w:p w:rsidR="009546CA" w:rsidRDefault="00685AC9">
      <w:r>
        <w:t>- Retest: Tester verifies fix</w:t>
      </w:r>
    </w:p>
    <w:p w:rsidR="009546CA" w:rsidRDefault="00685AC9">
      <w:r>
        <w:t xml:space="preserve">- Verified: Bug </w:t>
      </w:r>
      <w:r>
        <w:t>is confirmed fixed</w:t>
      </w:r>
    </w:p>
    <w:p w:rsidR="009546CA" w:rsidRDefault="00685AC9">
      <w:r>
        <w:t>- Closed: Bug is closed</w:t>
      </w:r>
    </w:p>
    <w:p w:rsidR="009546CA" w:rsidRDefault="00685AC9">
      <w:r>
        <w:t>(If not fixed → Reopened)</w:t>
      </w:r>
    </w:p>
    <w:p w:rsidR="009546CA" w:rsidRDefault="009546CA"/>
    <w:p w:rsidR="009546CA" w:rsidRDefault="00685AC9">
      <w:r>
        <w:lastRenderedPageBreak/>
        <w:t>7) Severity vs Priority</w:t>
      </w:r>
    </w:p>
    <w:p w:rsidR="009546CA" w:rsidRDefault="009546CA"/>
    <w:p w:rsidR="009546CA" w:rsidRDefault="00685AC9">
      <w:r>
        <w:t>Severity: Impact of the defect</w:t>
      </w:r>
    </w:p>
    <w:p w:rsidR="009546CA" w:rsidRDefault="00685AC9">
      <w:r>
        <w:t>Priority: Urgency to fix the defect</w:t>
      </w:r>
    </w:p>
    <w:p w:rsidR="009546CA" w:rsidRDefault="009546CA"/>
    <w:p w:rsidR="009546CA" w:rsidRDefault="00685AC9">
      <w:r>
        <w:t>8) Day-to-Day Activities of Tester</w:t>
      </w:r>
    </w:p>
    <w:p w:rsidR="009546CA" w:rsidRDefault="009546CA"/>
    <w:p w:rsidR="009546CA" w:rsidRDefault="00685AC9">
      <w:r>
        <w:t>- Understand requirements</w:t>
      </w:r>
    </w:p>
    <w:p w:rsidR="009546CA" w:rsidRDefault="00685AC9">
      <w:r>
        <w:t>- Write test cases</w:t>
      </w:r>
    </w:p>
    <w:p w:rsidR="009546CA" w:rsidRDefault="00685AC9">
      <w:r>
        <w:t>- Execute te</w:t>
      </w:r>
      <w:r>
        <w:t>st cases</w:t>
      </w:r>
    </w:p>
    <w:p w:rsidR="009546CA" w:rsidRDefault="00685AC9">
      <w:r>
        <w:t>- Identify bugs</w:t>
      </w:r>
    </w:p>
    <w:p w:rsidR="009546CA" w:rsidRDefault="00685AC9">
      <w:r>
        <w:t>- Report bugs</w:t>
      </w:r>
    </w:p>
    <w:p w:rsidR="009546CA" w:rsidRDefault="00685AC9">
      <w:r>
        <w:t>- Retest fixed bugs</w:t>
      </w:r>
    </w:p>
    <w:p w:rsidR="009546CA" w:rsidRDefault="00685AC9">
      <w:r>
        <w:t>- Attend meetings</w:t>
      </w:r>
    </w:p>
    <w:p w:rsidR="009546CA" w:rsidRDefault="00685AC9">
      <w:r>
        <w:t>- Perform regression testing</w:t>
      </w:r>
    </w:p>
    <w:p w:rsidR="009546CA" w:rsidRDefault="009546CA"/>
    <w:sectPr w:rsidR="009546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AC9"/>
    <w:rsid w:val="008C40E7"/>
    <w:rsid w:val="008D7BAD"/>
    <w:rsid w:val="009546CA"/>
    <w:rsid w:val="00AA1D8D"/>
    <w:rsid w:val="00B47730"/>
    <w:rsid w:val="00B64D1F"/>
    <w:rsid w:val="00CB0664"/>
    <w:rsid w:val="00E62EEF"/>
    <w:rsid w:val="00FA65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D034F"/>
  <w14:defaultImageDpi w14:val="300"/>
  <w15:docId w15:val="{95D40336-400C-4425-B9DF-E6D3A9C6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372838-A72E-4230-A379-F9BAD670D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4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saqlain</cp:lastModifiedBy>
  <cp:revision>15</cp:revision>
  <dcterms:created xsi:type="dcterms:W3CDTF">2013-12-23T23:15:00Z</dcterms:created>
  <dcterms:modified xsi:type="dcterms:W3CDTF">2026-04-12T14:37:00Z</dcterms:modified>
  <cp:category/>
</cp:coreProperties>
</file>